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127.0.0.1 facebook.com</w:t>
      </w:r>
    </w:p>
    <w:p>
      <w:r>
        <w:t>127.0.0.1 www.facebook.com</w:t>
      </w:r>
    </w:p>
    <w:p>
      <w:r>
        <w:t>127.0.0.1 m.facebook.com</w:t>
      </w:r>
    </w:p>
    <w:p>
      <w:r>
        <w:t>127.0.0.1 web.facebook.com</w:t>
      </w:r>
    </w:p>
    <w:p/>
    <w:p>
      <w:r>
        <w:t>127.0.0.1 twitter.com</w:t>
      </w:r>
    </w:p>
    <w:p>
      <w:r>
        <w:t>127.0.0.1 www.twitter.com</w:t>
      </w:r>
    </w:p>
    <w:p>
      <w:r>
        <w:t>127.0.0.1 x.com</w:t>
      </w:r>
    </w:p>
    <w:p>
      <w:r>
        <w:t>127.0.0.1 www.x.com</w:t>
      </w:r>
    </w:p>
    <w:p/>
    <w:p>
      <w:r>
        <w:t>127.0.0.1 instagram.com</w:t>
      </w:r>
    </w:p>
    <w:p>
      <w:r>
        <w:t>127.0.0.1 www.instagram.com</w:t>
      </w:r>
    </w:p>
    <w:p/>
    <w:p>
      <w:r>
        <w:t>127.0.0.1 roblox.com</w:t>
      </w:r>
    </w:p>
    <w:p>
      <w:r>
        <w:t>127.0.0.1 www.roblox.com</w:t>
      </w:r>
    </w:p>
    <w:p>
      <w:r>
        <w:t>127.0.0.1 web.roblox.com</w:t>
      </w:r>
    </w:p>
    <w:p>
      <w:r>
        <w:t>127.0.0.1 api.roblox.com</w:t>
      </w:r>
    </w:p>
    <w:p/>
    <w:p>
      <w:r>
        <w:t>127.0.0.1 proxysite.com</w:t>
      </w:r>
    </w:p>
    <w:p>
      <w:r>
        <w:t>127.0.0.1 www.proxysite.com</w:t>
      </w:r>
    </w:p>
    <w:p>
      <w:r>
        <w:t>127.0.0.1 hide.me</w:t>
      </w:r>
    </w:p>
    <w:p>
      <w:r>
        <w:t>127.0.0.1 www.hide.me</w:t>
      </w:r>
    </w:p>
    <w:p>
      <w:r>
        <w:t>127.0.0.1 kproxy.com</w:t>
      </w:r>
    </w:p>
    <w:p>
      <w:r>
        <w:t>127.0.0.1 www.kproxy.com</w:t>
      </w:r>
    </w:p>
    <w:p>
      <w:r>
        <w:t>127.0.0.1 vpnbook.com</w:t>
      </w:r>
    </w:p>
    <w:p>
      <w:r>
        <w:t>127.0.0.1 www.vpnbook.com</w:t>
      </w:r>
    </w:p>
    <w:p/>
    <w:p>
      <w:r>
        <w:t>127.0.0.1 rebahin.io</w:t>
      </w:r>
    </w:p>
    <w:p>
      <w:r>
        <w:t>127.0.0.1 www.rebahin.io</w:t>
      </w:r>
    </w:p>
    <w:p>
      <w:r>
        <w:t>127.0.0.1 drakorindo.fun</w:t>
      </w:r>
    </w:p>
    <w:p>
      <w:r>
        <w:t>127.0.0.1 www.drakorindo.fun</w:t>
      </w:r>
    </w:p>
    <w:p>
      <w:r>
        <w:t>127.0.0.1 nekopoi.care</w:t>
      </w:r>
    </w:p>
    <w:p>
      <w:r>
        <w:t>127.0.0.1 yangpentinghalal.com</w:t>
      </w:r>
    </w:p>
    <w:p/>
    <w:p>
      <w:r>
        <w:t>127.0.0.1 lk21.id</w:t>
      </w:r>
    </w:p>
    <w:p>
      <w:r>
        <w:t>127.0.0.1 www.lk21.id</w:t>
      </w:r>
    </w:p>
    <w:p>
      <w:r>
        <w:t>127.0.0.1 layarkaca21.net</w:t>
      </w:r>
    </w:p>
    <w:p>
      <w:r>
        <w:t>127.0.0.1 www.layarkaca21.net</w:t>
      </w:r>
    </w:p>
    <w:p>
      <w:r>
        <w:t>127.0.0.1 dunia21.me</w:t>
      </w:r>
    </w:p>
    <w:p>
      <w:r>
        <w:t>127.0.0.1 www.dunia21.me</w:t>
      </w:r>
    </w:p>
    <w:p>
      <w:r>
        <w:t>127.0.0.1 indoxxi.art</w:t>
      </w:r>
    </w:p>
    <w:p>
      <w:r>
        <w:t>127.0.0.1 www.indoxxi.art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